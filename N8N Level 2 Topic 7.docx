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n8n Multi-Authentication Workflow</w:t>
      </w:r>
    </w:p>
    <w:p>
      <w:pPr>
        <w:pStyle w:val="Subtitle"/>
      </w:pPr>
      <w:r>
        <w:t>Prompts and solutions from this chat | Exercises 1–2 and troubleshooting</w:t>
      </w:r>
    </w:p>
    <w:p>
      <w:pPr>
        <w:pStyle w:val="Heading1"/>
      </w:pPr>
      <w:r>
        <w:t>1. Exercise 1 – Workflow Architecture</w:t>
      </w:r>
    </w:p>
    <w:p>
      <w:pPr>
        <w:pStyle w:val="Heading2"/>
      </w:pPr>
      <w:r>
        <w:t>Prompt</w:t>
      </w:r>
    </w:p>
    <w:p>
      <w:r>
        <w:t>Exercise 1 – Design the Multi-Authentication Workflow Architecture. Create a Manual Trigger with three independent authentication branches: API Key Request, Bearer Token Request, and OAuth2 Request. Apply descriptive node names and plan how each branch will validate a different authentication mechanism while using secure n8n credential storage.</w:t>
      </w:r>
    </w:p>
    <w:p>
      <w:pPr>
        <w:pStyle w:val="Heading2"/>
      </w:pPr>
      <w:r>
        <w:t>Solution provided</w:t>
      </w:r>
    </w:p>
    <w:p>
      <w:pPr/>
      <w:r>
        <w:t>Create workflow Multi_Authentication_API_Workflow and add TRIGGER_Manual_Start (Manual Trigger).</w:t>
      </w:r>
    </w:p>
    <w:p>
      <w:pPr>
        <w:pStyle w:val="ListBullet"/>
      </w:pPr>
      <w:r>
        <w:t>• Connect three independent HTTP Request nodes directly to the trigger: AUTH_API_Key_Request, AUTH_Bearer_Token_Request, AUTH_OAuth2_Request.</w:t>
      </w:r>
    </w:p>
    <w:p>
      <w:pPr>
        <w:pStyle w:val="ListBullet"/>
      </w:pPr>
      <w:r>
        <w:t>• Use GET initially and the appropriate validation endpoint for each API.</w:t>
      </w:r>
    </w:p>
    <w:p>
      <w:pPr>
        <w:pStyle w:val="ListBullet"/>
      </w:pPr>
      <w:r>
        <w:t>• API Key: Generic Credential Type &gt; Header Auth (or Query Auth when required).</w:t>
      </w:r>
    </w:p>
    <w:p>
      <w:pPr>
        <w:pStyle w:val="ListBullet"/>
      </w:pPr>
      <w:r>
        <w:t>• Bearer: Generic Credential Type &gt; Bearer Auth.</w:t>
      </w:r>
    </w:p>
    <w:p>
      <w:pPr>
        <w:pStyle w:val="ListBullet"/>
      </w:pPr>
      <w:r>
        <w:t>• OAuth2: Generic Credential Type &gt; OAuth2 API or provider-specific OAuth2 credentials.</w:t>
      </w:r>
    </w:p>
    <w:p>
      <w:pPr>
        <w:pStyle w:val="ListBullet"/>
      </w:pPr>
      <w:r>
        <w:t>• Save secrets only in n8n Credentials, never in workflow JSON or Edit Fields.</w:t>
      </w:r>
    </w:p>
    <w:p>
      <w:pPr/>
      <w:r>
        <w:t>Expected outcome: architecture ready for actual endpoint and credential testing.</w:t>
      </w:r>
    </w:p>
    <w:p>
      <w:pPr>
        <w:pStyle w:val="Heading1"/>
      </w:pPr>
      <w:r>
        <w:t>2. Exercise 2 – API Key and Bearer Authentication</w:t>
      </w:r>
    </w:p>
    <w:p>
      <w:pPr>
        <w:pStyle w:val="Heading2"/>
      </w:pPr>
      <w:r>
        <w:t>Prompt</w:t>
      </w:r>
    </w:p>
    <w:p>
      <w:r>
        <w:t>Exercise 2 – Implement API Key and Bearer Token Authentication. Configure API Key credentials to send X-API-Key and Bearer Token credentials to send an Authorization: Bearer header through HTTP Request nodes. Execute the requests against the validation endpoint and confirm that each credential is injected correctly without hardcoding secrets in workflow nodes.</w:t>
      </w:r>
    </w:p>
    <w:p>
      <w:pPr>
        <w:pStyle w:val="Heading2"/>
      </w:pPr>
      <w:r>
        <w:t>Solution provided</w:t>
      </w:r>
    </w:p>
    <w:p>
      <w:pPr/>
      <w:r>
        <w:t>API Key node: Method GET; URL = provider validation endpoint; Authentication = Generic Credential Type; Generic Auth Type = Header Auth. Create CRED_API_Key with Name = X-API-Key and Value = actual API key.</w:t>
      </w:r>
    </w:p>
    <w:p>
      <w:pPr/>
      <w:r>
        <w:t>Bearer node: Method GET; URL = provider validation endpoint; Authentication = Generic Credential Type; Generic Auth Type = Bearer Auth. Create CRED_Bearer_Token with the actual token only; n8n adds the Bearer prefix.</w:t>
      </w:r>
    </w:p>
    <w:p>
      <w:pPr>
        <w:pStyle w:val="ListBullet"/>
      </w:pPr>
      <w:r>
        <w:t>• Execute each HTTP Request node and inspect status/response.</w:t>
      </w:r>
    </w:p>
    <w:p>
      <w:pPr>
        <w:pStyle w:val="ListBullet"/>
      </w:pPr>
      <w:r>
        <w:t>• A valid credential should produce an authorized response when the endpoint enforces authentication; invalid or expired credentials usually yield HTTP 401/403.</w:t>
      </w:r>
    </w:p>
    <w:p>
      <w:pPr>
        <w:pStyle w:val="ListBullet"/>
      </w:pPr>
      <w:r>
        <w:t>• Verify credential injection using a controlled endpoint that does not return or log real secrets.</w:t>
      </w:r>
    </w:p>
    <w:p>
      <w:pPr>
        <w:pStyle w:val="ListBullet"/>
      </w:pPr>
      <w:r>
        <w:t>• Do not manually duplicate credential headers in Send Headers.</w:t>
      </w:r>
    </w:p>
    <w:p>
      <w:pPr>
        <w:pStyle w:val="Heading1"/>
      </w:pPr>
      <w:r>
        <w:t>3. Error – Invalid HTTP Header Name</w:t>
      </w:r>
    </w:p>
    <w:p>
      <w:pPr>
        <w:pStyle w:val="Heading2"/>
      </w:pPr>
      <w:r>
        <w:t>Prompt</w:t>
      </w:r>
    </w:p>
    <w:p>
      <w:r>
        <w:t>Screenshot: HTTP API node using GET https://postman-echo.com/headers, Generic Credential Type &gt; Header Auth, returned: Header name must be a valid HTTP token ["API Key"]. Showing error.</w:t>
      </w:r>
    </w:p>
    <w:p>
      <w:pPr>
        <w:pStyle w:val="Heading2"/>
      </w:pPr>
      <w:r>
        <w:t>Solution provided</w:t>
      </w:r>
    </w:p>
    <w:p>
      <w:pPr/>
      <w:r>
        <w:t>Cause: Header Auth credential Name was set to API Key, which contains a space and is not a valid HTTP header name.</w:t>
      </w:r>
    </w:p>
    <w:p>
      <w:pPr>
        <w:pStyle w:val="ListBullet"/>
      </w:pPr>
      <w:r>
        <w:t>• Open the HTTP Request node and edit the Header Auth credential (pencil icon).</w:t>
      </w:r>
    </w:p>
    <w:p>
      <w:pPr>
        <w:pStyle w:val="ListBullet"/>
      </w:pPr>
      <w:r>
        <w:t>• Change Name to X-API-Key. For a dummy echo test, set Value to test-api-key-12345. Save and execute again.</w:t>
      </w:r>
    </w:p>
    <w:p>
      <w:pPr>
        <w:pStyle w:val="ListBullet"/>
      </w:pPr>
      <w:r>
        <w:t>• Keep Method GET, URL https://postman-echo.com/headers, Authentication Generic Credential Type, Generic Auth Type Header Auth.</w:t>
      </w:r>
    </w:p>
    <w:p>
      <w:pPr>
        <w:pStyle w:val="ListBullet"/>
      </w:pPr>
      <w:r>
        <w:t>• Expected echo response includes x-api-key: test-api-key-12345, potentially with other headers.</w:t>
      </w:r>
    </w:p>
    <w:p>
      <w:pPr/>
      <w:r>
        <w:t>Important: Postman Echo only reflects headers; it does not authorize or validate the key. Never send real secrets to an echo service.</w:t>
      </w:r>
    </w:p>
    <w:p>
      <w:pPr>
        <w:pStyle w:val="Heading1"/>
      </w:pPr>
      <w:r>
        <w:t>4. GitHub OAuth2 – Connection Setup</w:t>
      </w:r>
    </w:p>
    <w:p>
      <w:pPr>
        <w:pStyle w:val="Heading2"/>
      </w:pPr>
      <w:r>
        <w:t>Prompt</w:t>
      </w:r>
    </w:p>
    <w:p>
      <w:r>
        <w:t>Screenshot: GitHub OAuth2 API credential “GitHub account 2” showing redirect URL https://n8n.tayanasolutions.com/rest/oauth2-credential/callback, with Client ID and Client Secret blank. User asked: how to connect.</w:t>
      </w:r>
    </w:p>
    <w:p>
      <w:pPr>
        <w:pStyle w:val="Heading2"/>
      </w:pPr>
      <w:r>
        <w:t>Solution provided</w:t>
      </w:r>
    </w:p>
    <w:p>
      <w:pPr>
        <w:pStyle w:val="ListBullet"/>
      </w:pPr>
      <w:r>
        <w:t>• Open https://github.com/settings/developers, sign in, select OAuth Apps &gt; New OAuth App.</w:t>
      </w:r>
    </w:p>
    <w:p>
      <w:pPr>
        <w:pStyle w:val="ListBullet"/>
      </w:pPr>
      <w:r>
        <w:t>• Application name: n8n OAuth Authentication Test. Homepage URL: https://n8n.tayanasolutions.com.</w:t>
      </w:r>
    </w:p>
    <w:p>
      <w:pPr>
        <w:pStyle w:val="ListBullet"/>
      </w:pPr>
      <w:r>
        <w:t>• Authorization callback URL: https://n8n.tayanasolutions.com/rest/oauth2-credential/callback (copy exactly from n8n).</w:t>
      </w:r>
    </w:p>
    <w:p>
      <w:pPr>
        <w:pStyle w:val="ListBullet"/>
      </w:pPr>
      <w:r>
        <w:t>• Register application, copy Client ID, generate a new Client Secret and store it securely.</w:t>
      </w:r>
    </w:p>
    <w:p>
      <w:pPr>
        <w:pStyle w:val="ListBullet"/>
      </w:pPr>
      <w:r>
        <w:t>• In n8n GitHub OAuth2 credential, paste Client ID and Client Secret, Save, then select Connect my account / Sign in with GitHub. Review requested permissions and authorize if appropriate.</w:t>
      </w:r>
    </w:p>
    <w:p>
      <w:pPr>
        <w:pStyle w:val="ListBullet"/>
      </w:pPr>
      <w:r>
        <w:t>• Test AUTH_OAuth2_Request with GET https://api.github.com/user, Authentication Predefined Credential Type, GitHub OAuth2 API, credential GitHub account 2.</w:t>
      </w:r>
    </w:p>
    <w:p>
      <w:pPr>
        <w:pStyle w:val="ListBullet"/>
      </w:pPr>
      <w:r>
        <w:t>• Successful response should contain the authorized GitHub profile (for example login, id, type).</w:t>
      </w:r>
    </w:p>
    <w:p>
      <w:pPr>
        <w:pStyle w:val="ListBullet"/>
      </w:pPr>
      <w:r>
        <w:t>• Never paste your GitHub password into n8n. Organization-managed environments may require admin approval.</w:t>
      </w:r>
    </w:p>
    <w:p>
      <w:pPr>
        <w:pStyle w:val="Heading1"/>
      </w:pPr>
      <w:r>
        <w:t>Verification and Status</w:t>
      </w:r>
    </w:p>
    <w:p>
      <w:r>
        <w:t>The chat contains setup instructions and a header-name error diagnosis, but does not include confirmed successful execution results for API Key, Bearer Token, or GitHub OAuth2. Final authentication validation remains pending.</w:t>
      </w:r>
    </w:p>
    <w:p>
      <w:r>
        <w:t>Security note: Example values are placeholders or dummy test credentials, not actual secrets.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504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n8n Authentication Assessment | Chat-based Prompt &amp; Solution Record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9436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9436C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9436C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